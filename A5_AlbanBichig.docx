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2"/>
        <w:gridCol w:w="3402"/>
        <w:gridCol w:w="3402"/>
      </w:tblGrid>
      <w:tr>
        <w:trPr>
          <w:trHeight w:val="6124" w:hRule="atLeast"/>
        </w:trPr>
        <w:tc>
          <w:tcPr>
            <w:tcW w:type="dxa" w:w="3402"/>
            <w:tcW w:w="3401" w:type="dxa"/>
          </w:tcPr>
          <w:p/>
        </w:tc>
        <w:tc>
          <w:tcPr>
            <w:tcW w:type="dxa" w:w="1134"/>
            <w:tcW w:w="1133" w:type="dxa"/>
            <w:textDirection w:val="tbLrV"/>
          </w:tcPr>
          <w:p>
            <w:r>
              <w:rPr>
                <w:rFonts w:ascii="Mongolian Baiti" w:hAnsi="Mongolian Baiti" w:eastAsia="Mongolian Baiti" w:cs="Mongolian Baiti"/>
                <w:b w:val="0"/>
                <w:sz w:val="32"/>
              </w:rPr>
              <w:t>{{addressee}}</w:t>
            </w:r>
          </w:p>
        </w:tc>
        <w:tc>
          <w:tcPr>
            <w:tcW w:type="dxa" w:w="5669"/>
            <w:tcW w:w="5669" w:type="dxa"/>
            <w:textDirection w:val="tbLrV"/>
          </w:tcPr>
          <w:p>
            <w:r>
              <w:rPr>
                <w:rFonts w:ascii="Mongolian Baiti" w:hAnsi="Mongolian Baiti" w:eastAsia="Mongolian Baiti" w:cs="Mongolian Baiti"/>
                <w:b w:val="0"/>
                <w:sz w:val="34"/>
              </w:rPr>
              <w:t>{{mainText}}</w:t>
            </w:r>
          </w:p>
        </w:tc>
      </w:tr>
    </w:tbl>
    <w:sectPr w:rsidR="00FC693F" w:rsidRPr="0006063C" w:rsidSect="00034616">
      <w:pgSz w:w="11906" w:h="8391" w:orient="landscape"/>
      <w:pgMar w:top="1417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